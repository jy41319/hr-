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冯砚秋 - AI产品实习生 简历</w:t>
      </w:r>
    </w:p>
    <w:p>
      <w:pPr>
        <w:jc w:val="center"/>
      </w:pPr>
      <w:r>
        <w:rPr>
          <w:color w:val="787878"/>
          <w:sz w:val="18"/>
        </w:rPr>
        <w:t>【模拟测试数据】以下姓名、经历、联系方式均为虚构，仅用于 CVizr 上传与评估测试。</w:t>
      </w:r>
    </w:p>
    <w:p>
      <w:r>
        <w:rPr>
          <w:b/>
          <w:color w:val="145A8C"/>
          <w:sz w:val="24"/>
        </w:rPr>
        <w:t>基本信息</w:t>
      </w:r>
    </w:p>
    <w:p>
      <w:r>
        <w:t>姓名：冯砚秋｜性别：男｜城市：北京｜目标岗位：AI产品实习生</w:t>
      </w:r>
    </w:p>
    <w:p>
      <w:r>
        <w:t>手机号：138-0000-0016｜邮箱：candidate16@example.com｜期望薪资：180-220/天</w:t>
      </w:r>
    </w:p>
    <w:p>
      <w:r>
        <w:t>院校学历：某海外大学 / 金融科技 / 本科｜毕业时间：2029.06｜院校档次：海外院校｜模拟风险：高风险</w:t>
      </w:r>
    </w:p>
    <w:p>
      <w:r>
        <w:rPr>
          <w:b/>
          <w:color w:val="145A8C"/>
          <w:sz w:val="24"/>
        </w:rPr>
        <w:t>个人摘要</w:t>
      </w:r>
    </w:p>
    <w:p>
      <w:r>
        <w:t>项目经历与AI产品相关，但毕业时间与2027届要求明显不符，需要人工复核。</w:t>
      </w:r>
    </w:p>
    <w:p>
      <w:r>
        <w:rPr>
          <w:b/>
          <w:color w:val="145A8C"/>
          <w:sz w:val="24"/>
        </w:rPr>
        <w:t>核心技能</w:t>
      </w:r>
    </w:p>
    <w:p>
      <w:r>
        <w:t>AIGC工具、Notion、基础Python、市场调研</w:t>
      </w:r>
    </w:p>
    <w:p>
      <w:r>
        <w:rPr>
          <w:b/>
          <w:color w:val="145A8C"/>
          <w:sz w:val="24"/>
        </w:rPr>
        <w:t>工作/实习经历</w:t>
      </w:r>
    </w:p>
    <w:p>
      <w:r>
        <w:rPr>
          <w:b/>
        </w:rPr>
        <w:t>创业项目｜产品实习生｜2025.05-2025.08</w:t>
      </w:r>
    </w:p>
    <w:p>
      <w:pPr>
        <w:pStyle w:val="ListBullet"/>
      </w:pPr>
      <w:r>
        <w:t>参与AI简历润色工具调研，收集竞品功能和用户反馈。</w:t>
      </w:r>
    </w:p>
    <w:p>
      <w:r>
        <w:rPr>
          <w:b/>
          <w:color w:val="145A8C"/>
          <w:sz w:val="24"/>
        </w:rPr>
        <w:t>项目经历</w:t>
      </w:r>
    </w:p>
    <w:p>
      <w:pPr>
        <w:pStyle w:val="ListBullet"/>
      </w:pPr>
      <w:r>
        <w:t>AI简历润色器：负责问卷和竞品表，但缺少产品落地数据。</w:t>
      </w:r>
    </w:p>
    <w:p>
      <w:r>
        <w:rPr>
          <w:b/>
          <w:color w:val="145A8C"/>
          <w:sz w:val="24"/>
        </w:rPr>
        <w:t>补充说明</w:t>
      </w:r>
    </w:p>
    <w:p>
      <w:r>
        <w:t>该候选人存在明显需人工复核信息：毕业时间、岗位硬性条件或核心证据可能与JD不一致。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