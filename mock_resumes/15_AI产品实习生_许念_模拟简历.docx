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许念 - AI产品实习生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姓名：许念｜性别：女｜城市：北京｜目标岗位：AI产品实习生</w:t>
      </w:r>
    </w:p>
    <w:p>
      <w:r>
        <w:t>手机号：138-0000-0015｜邮箱：candidate15@example.com｜期望薪资：200-260/天</w:t>
      </w:r>
    </w:p>
    <w:p>
      <w:r>
        <w:t>院校学历：北京邮电大学 / 信息管理 / 本科｜毕业时间：2027.06｜院校档次：211｜模拟风险：低风险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2027届本科，参与过AI工具和数据分析项目，适合AI产品实习。</w:t>
      </w:r>
    </w:p>
    <w:p>
      <w:r>
        <w:rPr>
          <w:b/>
          <w:color w:val="145A8C"/>
          <w:sz w:val="24"/>
        </w:rPr>
        <w:t>核心技能</w:t>
      </w:r>
    </w:p>
    <w:p>
      <w:r>
        <w:t>Prompt工程、SQL基础、竞品分析、用户访谈、飞书文档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校内AI产品项目｜产品负责人｜2025.09-2026.01</w:t>
      </w:r>
    </w:p>
    <w:p>
      <w:pPr>
        <w:pStyle w:val="ListBullet"/>
      </w:pPr>
      <w:r>
        <w:t>设计课程问答助手，完成需求调研、原型和评测表。</w:t>
      </w:r>
    </w:p>
    <w:p>
      <w:pPr>
        <w:pStyle w:val="ListBullet"/>
      </w:pPr>
      <w:r>
        <w:t>用SQL分析用户提问日志，沉淀高频问题和意图分类。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AI学习助手：实现知识库问答流程设计，完成30名同学试用反馈。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