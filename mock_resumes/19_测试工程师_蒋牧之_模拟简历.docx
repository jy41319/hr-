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蒋牧之 - 测试工程师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姓名：蒋牧之｜性别：男｜城市：成都｜目标岗位：测试工程师</w:t>
      </w:r>
    </w:p>
    <w:p>
      <w:r>
        <w:t>手机号：138-0000-0019｜邮箱：candidate19@example.com｜期望薪资：13-16K</w:t>
      </w:r>
    </w:p>
    <w:p>
      <w:r>
        <w:t>院校学历：电子科技大学 / 软件工程 / 本科｜毕业时间：2024.06｜院校档次：985｜模拟风险：低风险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熟悉Web测试、接口测试和自动化脚本，能配合快速迭代。</w:t>
      </w:r>
    </w:p>
    <w:p>
      <w:r>
        <w:rPr>
          <w:b/>
          <w:color w:val="145A8C"/>
          <w:sz w:val="24"/>
        </w:rPr>
        <w:t>核心技能</w:t>
      </w:r>
    </w:p>
    <w:p>
      <w:r>
        <w:t>测试用例、Postman、Playwright、Python脚本、缺陷管理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天府云｜测试工程师｜2024.07-至今</w:t>
      </w:r>
    </w:p>
    <w:p>
      <w:pPr>
        <w:pStyle w:val="ListBullet"/>
      </w:pPr>
      <w:r>
        <w:t>负责招聘系统Web端测试，覆盖上传、筛选、报告导出等核心链路。</w:t>
      </w:r>
    </w:p>
    <w:p>
      <w:pPr>
        <w:pStyle w:val="ListBullet"/>
      </w:pPr>
      <w:r>
        <w:t>编写Playwright冒烟测试，减少回归测试时间。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批量上传测试：构造异常文件、超大文件和重复任务场景。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